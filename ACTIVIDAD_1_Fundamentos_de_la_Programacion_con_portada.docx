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2320" cy="92357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rtada_académica_tecmilenio_azu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923577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2320" cy="92300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923006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2320" cy="923006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923006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2320" cy="923006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923006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2320" cy="923006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923006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2320" cy="923006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923006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2320" cy="923006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923006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2320" cy="92300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923006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2320" cy="923006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9230061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132320" cy="923006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9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923006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504" w:right="504" w:bottom="504" w:left="504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1 - Fundamentos de la Programación</dc:title>
  <dc:subject>Actividad 1</dc:subject>
  <dc:creator>Samantha Jocelyne Rodríguez Ramirez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